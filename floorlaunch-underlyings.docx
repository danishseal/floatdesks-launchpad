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floorlaunch underlying allowlist</w:t>
      </w:r>
    </w:p>
    <w:p>
      <w:r>
        <w:rPr>
          <w:sz w:val="18"/>
        </w:rPr>
        <w:t>Generated 2026-07-25 from live market data. NFT collections ordered by 7-day trading volume; cards ordered by Collector Crypt vaulted listing depth (both as popularity proxies). Identifiers are the canonical keys used by the price feed and on-chain market derivation.</w:t>
      </w:r>
    </w:p>
    <w:p>
      <w:pPr>
        <w:pStyle w:val="Heading1"/>
      </w:pPr>
      <w:r>
        <w:t>NFT collections (11)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Identifier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Floor (SOL)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Listed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7d volume (SOL)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Froganas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magiceden:froganas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997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301,604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Mad Lads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magiceden:mad_lads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7.41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51,938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Famous Fox Federation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magiceden:famous_fox_federation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3.60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47,259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Tensorians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magiceden:tensorians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29,412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Bodoggos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magiceden:bodoggos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748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16,622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Claynosaurz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magiceden:claynosaurz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16.75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6,451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Solana Monkey Business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magiceden:solana_monkey_business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15.65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268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3,547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Okay Bears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magiceden:okay_bears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1.16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706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2,145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Transdimensional Fox Federation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magiceden:transdimensional_fox_federation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1.31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1,589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Aurory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magiceden:aurory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1.05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1,126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Smb Gen3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magiceden:smb_gen3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2.46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302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1,109</w:t>
            </w:r>
          </w:p>
        </w:tc>
      </w:tr>
    </w:tbl>
    <w:p>
      <w:r>
        <w:br w:type="page"/>
      </w:r>
    </w:p>
    <w:p>
      <w:pPr>
        <w:pStyle w:val="Heading1"/>
      </w:pPr>
      <w:r>
        <w:t>Cards (52)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Card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Grade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Franchise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Identifier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CC listings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Floor ($)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Median ($)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#043 Monkey D. Luffy PSA 10 One Piece Promos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card:2024|One Piece Promos|#043|PSA|GEM-MT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190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275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2019 #SM210 Full Art/Moltres &amp; Zapdos &amp; Articuno GX PSA 10 SM Black Star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card:2019|Pokemon SM Black Star Promo|#SM210|PSA|GEM-MT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389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415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#P-072 Ryuma CGC 10 Pristine Premium Collection Best Selection Vol.3 - English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card:2025|Premium Collection Best Selection Vol.3 - English|#P-072|CGC|PRISTINE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#118 Monkey D. Luffy PSA 10 OP11-A Fist of Divine Speed 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OP11-A Fist of Divine Speed|#118|PSA|GEM-MT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116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3,000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#173 Ditto PSA 10 Korean SV-P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card:2025|Pokemon Korean SV-P Promo|#173|PSA|GEM-MT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361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#120 Sabo PSA 10 One Piece Japanese OP13-Carrying on His Will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Japanese OP13-Carrying on His Will|#120|PSA|GEM-MT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#291 Full Art/Lucario Vstar CGC 10 Pristine Swsh Black Star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card:2023|Black Star Promos - Sword &amp; Shield - English|#SWSH291|CGC|PRISTINE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185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#ST03-013 Boa Hancock CGC 10 Pristine Premium Collection Best Selection Vol.2 - English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card:2024|Premium Collection Best Selection Vol.2 - English|#ST03-013|CGC|PRISTINE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#119 Portgas D. Ace PSA 10 One Piece OP13-Carrying on His Will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OP13-Carrying on His Will|#119|PSA|GEM-MT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#ST10-006 Monkey D. Luffy SR Treasure Booster CGC 10 Pristine Promotional Cards - English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card:2024|Promotional Cards - English|#ST10-006|CGC|PRISTINE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#199 Charizard EX PSA 9 Mew EN-151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Mew EN-151|#199|PSA|MINT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#113 Jewelry Bonney PSA 10 One Piece Japanese Mini-Tin Pack Set Vol.2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Japanese Mini-Tin Pack Set Vol.2|#113|PSA|GEM-MT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#006 Monkey D. Luffy PSA 10 One Piece Promos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card:2024|One Piece Promos|#006|PSA|GEM-MT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#053 Mew EX PSA 9 Svp EN-SV Black Star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Svp EN-SV Black Star Promo|#053|PSA|MINT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215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#159 Magneton PSA 10 Svp EN-SV Black Star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Svp EN-SV Black Star Promo|#159|PSA|GEM-MT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145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#007 Squirtle PSA 10 Japanese Sv2a- 151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Japanese Sv2a-Pokemon 151|#007|PSA|GEM-MT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2021 #SV107 Full Art/Charizard Vmax PSA 10 Sword &amp; Shield Shining Fates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card:2021|Pokemon Sword &amp; Shield Shining Fates|#SV107|PSA|GEM-MT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2026 #P-106 Monkey D. Luffy CGC 10 Pristine Tournament Promos - Japanese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card:2026|Tournament Promos - Japanese|#P-106|CGC|PRISTINE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#070 Carrot PSA 10 One Piece Championship 2025-26 Event Pack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Championship 2025-26 Event Pack|#070|PSA|GEM-MT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#118 Sabo PSA 10 One Piece OP13-Carrying on His Will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OP13-Carrying on His Will|#118|PSA|GEM-MT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#109 Monkey D. Luffy PSA 10 One Piece OP07-500 Years in the Future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card:2024|One Piece OP07-500 Years in the Future|#109|PSA|GEM-MT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#ST01-007 Nami CGC 10 Pristine Premium Collection FILM RED (Foil) - English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card:2023|Premium Collection FILM RED (Foil) - English|#ST01-007|CGC|PRISTINE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2026 Pokemon Mega Promo First Partner Illustration S1 Full Art Charmander #38 CGC 10 GEM MINT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GEM MINT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card:2026|Black Star Promos - Mega Evolution MEP EN - English|#038|CGC|GEM MINT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2022 #TG06 Full Art/Gengar PSA 9 Sword &amp; Shield Lost Origin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card:2022|Pokemon Sword &amp; Shield Lost Origin|#TG06|PSA|MINT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Pokemon Chinese Sword &amp; Shield Shadow Of Glory Holo Radiant Blastoise #15 PSA 10 GEM MINT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Simplified Chinese CS5.5 C-Shadow of Glory|#015|PSA|GEM-MT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2026 Pokemon Mega Promo First Partner Illustration S1 Full Art Piplup #42 CGC 10 PRISTINE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card:2026|Black Star Promos - Mega Evolution MEP EN - English|#042|CGC|PRISTINE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115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#080 Gear Two PSA 10 One Piece OP11-A Fist of Divine Speed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OP11-A Fist of Divine Speed|#080|PSA|GEM-MT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650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745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#198 Venusaur EX PSA 10 Mew EN-151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Mew EN-151|#198|PSA|GEM-MT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470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2021 #184 Full Art/Sylveon V PSA 10 Sword &amp; Shield Evolving Skies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card:2021|Pokemon Sword &amp; Shield Evolving Skies|#184|PSA|GEM-MT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408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414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#131 Kingdra EX PSA 10 Svp EN-SV Black Star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Svp EN-SV Black Star Promo|#131|PSA|GEM-MT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399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#201 Alakazam EX PSA 10 Mew EN-151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Mew EN-151|#201|PSA|GEM-MT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349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2022 #167 Full Art/Origin Forme Palkia V PSA 10 Sword &amp; Shield Astral Radiance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card:2022|Pokemon Sword &amp; Shield Astral Radiance|#167|PSA|GEM-MT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380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#234/091 Charizard ex PSA 9 Paldean Fates - PAF EN - English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Paf EN-Paldean Fates|#234|PSA|MINT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320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#P-110 Monkey D. Luffy CGC 10 Pristine Premium Collection One Piece Day'25 - Japanese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card:2025|Premium Collection One Piece Day'25 - Japanese|#P-110|CGC|PRISTINE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295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#190 Ethan's Typhlosion PSA 10 Dri EN-Destined Rivals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card:2025|Pokemon Dri EN-Destined Rivals|#190|PSA|GEM-MT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350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#001 Monkey D. Luffy PSA 10 One Piece Starter Deck ST21-EX Gear 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Starter Deck ST21-EX Gear 5|#001|PSA|GEM-MT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444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#OP09-070 Nami CGC 10 Pristine Premium Collection Best Selection Vol.4 - Japanese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card:2025|Premium Collection Best Selection Vol.4 - Japanese|#OP09-070|CGC|PRISTINE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2022 #007 Nami PSA 10 One Piece Starter Deck ST01-Straw Hat Crew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card:2022|One Piece Starter Deck ST01-Straw Hat Crew|#007|PSA|GEM-MT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250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#ST21014 Monkey.D.Luffy SR/(ONE PIECE magazine Vol.20 Shonen Jump x One Piece 20th Anniversary Special Issue Insert) BGS 9.5 One Piece Card Game Promos Japanese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Beckett 9.5-GEM MINT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Card Game Promos Japanese|#ST21014|Beckett|9.5-GEM MINT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2019 #68 Full Art/Jessie &amp; James PSA 10 Sun &amp; Moon Hidden Fates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card:2019|Pokemon Sun &amp; Moon Hidden Fates|#68|PSA|GEM-MT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318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#GG45 Full Art/Deoxys Vmax PSA 10 Sword and Shield Crown Zenith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Sword and Shield Crown Zenith|#GG45|PSA|GEM-MT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199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240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#206 Glaceon EX PSA 10 Japanese Sv8a-Terastal Fest EX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Japanese Sv8a-Terastal Fest EX|#206|PSA|GEM-MT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220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#ST01-007 Nami CGC 10 Premium Collection FILM RED (Foil) - English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GEM MINT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card:2023|Premium Collection FILM RED (Foil) - English|#ST01-007|CGC|GEM MINT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160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#211 Espeon EX PSA 10 Japanese Sv8a-Terastal Fest EX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Japanese Sv8a-Terastal Fest EX|#211|PSA|GEM-MT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143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180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#173 Eevee PSA 10 Svp EN-SV Black Star Promo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card:2025|Pokemon Svp EN-SV Black Star Promo|#173|PSA|GEM-MT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142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#120 Sabo PSA 10 One Piece OP13-Carrying on His Will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card:2025|One Piece OP13-Carrying on His Will|#120|PSA|GEM-MT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218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2025 #214 Pikachu CGC 10 Black Star Promos - Scarlet &amp; Violet SVP EN - English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GEM MINT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card:2025|Black Star Promos - Scarlet &amp; Violet SVP EN - English|#214|CGC|GEM MINT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2021 #203 Full Art/Ice Rider Calyrex Vmax PSA 10 Sword &amp; Shield Chilling Reign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card:2021|Pokemon Sword &amp; Shield Chilling Reign|#203|PSA|GEM-MT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120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49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1999 #15 Venusaur-Holo PSA 6 Game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EX-MT 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card:1999|Pokemon Game|#15|PSA|EX-MT 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2023 #331 Charizard EX PSA 10 Japanese Sv4a-Shiny Treasure EX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card:2023|Pokemon Japanese Sv4a-Shiny Treasure EX|#331|PSA|GEM-MT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120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2022 #ST01-006 Tony Tony Chopper CGC 10 Pristine Premium Collection 25th Anniversary - Japanese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CGC 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One Piece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card:2022|Premium Collection 25th Anniversary - Japanese|#ST01-006|CGC|PRISTINE 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140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2024 #188 Eevee PSA 9 Twm EN-Twilight Masquerade 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PSA 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Pokemon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card:2024|Pokemon Twm EN-Twilight Masquerade|#188|PSA|MINT 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